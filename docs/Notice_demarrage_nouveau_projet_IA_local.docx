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8"/>
        </w:rPr>
        <w:t>NOTICE DE DEMARRAGE</w:t>
      </w:r>
    </w:p>
    <w:p>
      <w:pPr>
        <w:jc w:val="center"/>
      </w:pPr>
      <w:r>
        <w:rPr>
          <w:color w:val="595959"/>
          <w:sz w:val="24"/>
        </w:rPr>
        <w:t>Nouveau projet IA local avec AI ControlTower, Aider, Ollama / Ornith, BMAD et Superpowers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F4E79"/>
              </w:rPr>
              <w:t>Principe cle</w:t>
            </w:r>
            <w:r>
              <w:br/>
              <w:t>Aucun projet ne doit etre pilote par Aider avant d avoir ete initialise avec Git et le kit agentique ControlTower.</w:t>
            </w:r>
          </w:p>
        </w:tc>
      </w:tr>
    </w:tbl>
    <w:p/>
    <w:p>
      <w:pPr>
        <w:pStyle w:val="Heading1"/>
      </w:pPr>
      <w:r>
        <w:t>Resume operationnel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Regle</w:t>
            </w:r>
          </w:p>
        </w:tc>
      </w:tr>
      <w:tr>
        <w:tc>
          <w:tcPr>
            <w:tcW w:type="dxa" w:w="5040"/>
          </w:tcPr>
          <w:p>
            <w:r>
              <w:t>Dossier projet</w:t>
            </w:r>
          </w:p>
        </w:tc>
        <w:tc>
          <w:tcPr>
            <w:tcW w:type="dxa" w:w="5040"/>
          </w:tcPr>
          <w:p>
            <w:r>
              <w:t>D:\DEV\nouveauprojet ou autre chemin de dev</w:t>
            </w:r>
          </w:p>
        </w:tc>
      </w:tr>
      <w:tr>
        <w:tc>
          <w:tcPr>
            <w:tcW w:type="dxa" w:w="5040"/>
          </w:tcPr>
          <w:p>
            <w:r>
              <w:t>Source maitre</w:t>
            </w:r>
          </w:p>
        </w:tc>
        <w:tc>
          <w:tcPr>
            <w:tcW w:type="dxa" w:w="5040"/>
          </w:tcPr>
          <w:p>
            <w:r>
              <w:t>C:\AI_ControlTower</w:t>
            </w:r>
          </w:p>
        </w:tc>
      </w:tr>
      <w:tr>
        <w:tc>
          <w:tcPr>
            <w:tcW w:type="dxa" w:w="5040"/>
          </w:tcPr>
          <w:p>
            <w:r>
              <w:t>Moteur IA local</w:t>
            </w:r>
          </w:p>
        </w:tc>
        <w:tc>
          <w:tcPr>
            <w:tcW w:type="dxa" w:w="5040"/>
          </w:tcPr>
          <w:p>
            <w:r>
              <w:t>Ollama / Ornith via Aider</w:t>
            </w:r>
          </w:p>
        </w:tc>
      </w:tr>
      <w:tr>
        <w:tc>
          <w:tcPr>
            <w:tcW w:type="dxa" w:w="5040"/>
          </w:tcPr>
          <w:p>
            <w:r>
              <w:t>Kit projet</w:t>
            </w:r>
          </w:p>
        </w:tc>
        <w:tc>
          <w:tcPr>
            <w:tcW w:type="dxa" w:w="5040"/>
          </w:tcPr>
          <w:p>
            <w:r>
              <w:t>AGENTS.md, .aider.conf.yml, .agent/*</w:t>
            </w:r>
          </w:p>
        </w:tc>
      </w:tr>
      <w:tr>
        <w:tc>
          <w:tcPr>
            <w:tcW w:type="dxa" w:w="5040"/>
          </w:tcPr>
          <w:p>
            <w:r>
              <w:t>Chargement Aider</w:t>
            </w:r>
          </w:p>
        </w:tc>
        <w:tc>
          <w:tcPr>
            <w:tcW w:type="dxa" w:w="5040"/>
          </w:tcPr>
          <w:p>
            <w:r>
              <w:t>/load .agent/load_core_skills.aider</w:t>
            </w:r>
          </w:p>
        </w:tc>
      </w:tr>
      <w:tr>
        <w:tc>
          <w:tcPr>
            <w:tcW w:type="dxa" w:w="5040"/>
          </w:tcPr>
          <w:p>
            <w:r>
              <w:t>Securite</w:t>
            </w:r>
          </w:p>
        </w:tc>
        <w:tc>
          <w:tcPr>
            <w:tcW w:type="dxa" w:w="5040"/>
          </w:tcPr>
          <w:p>
            <w:r>
              <w:t>Pas de prod, pas de secret, pas de push sans GO explicite</w:t>
            </w:r>
          </w:p>
        </w:tc>
      </w:tr>
    </w:tbl>
    <w:p>
      <w:pPr>
        <w:pStyle w:val="Heading1"/>
      </w:pPr>
      <w:r>
        <w:t>1. Creer ou ouvrir le dossier projet</w:t>
      </w:r>
    </w:p>
    <w:p>
      <w:r>
        <w:t>Exemple pour un nouveau projet dans D:\DEV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cd D:\DEV</w:t>
      </w:r>
      <w:r>
        <w:br/>
      </w:r>
      <w:r>
        <w:rPr>
          <w:rFonts w:ascii="Consolas" w:hAnsi="Consolas" w:eastAsia="Consolas"/>
          <w:sz w:val="17"/>
        </w:rPr>
        <w:t>mkdir nouveauprojet</w:t>
      </w:r>
      <w:r>
        <w:br/>
      </w:r>
      <w:r>
        <w:rPr>
          <w:rFonts w:ascii="Consolas" w:hAnsi="Consolas" w:eastAsia="Consolas"/>
          <w:sz w:val="17"/>
        </w:rPr>
        <w:t>cd D:\DEV\nouveauprojet</w:t>
      </w:r>
    </w:p>
    <w:p>
      <w:pPr>
        <w:pStyle w:val="Heading1"/>
      </w:pPr>
      <w:r>
        <w:t>2. Initialiser Git si necessaire</w:t>
      </w:r>
    </w:p>
    <w:p>
      <w:r>
        <w:t>Verifier si Git existe deja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status</w:t>
      </w:r>
    </w:p>
    <w:p>
      <w:r>
        <w:t>Si Git repond que le dossier n est pas un depot Git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init</w:t>
      </w:r>
      <w:r>
        <w:br/>
      </w:r>
      <w:r>
        <w:rPr>
          <w:rFonts w:ascii="Consolas" w:hAnsi="Consolas" w:eastAsia="Consolas"/>
          <w:sz w:val="17"/>
        </w:rPr>
        <w:t>echo "# nouveauprojet" &gt; README.md</w:t>
      </w:r>
      <w:r>
        <w:br/>
      </w:r>
      <w:r>
        <w:rPr>
          <w:rFonts w:ascii="Consolas" w:hAnsi="Consolas" w:eastAsia="Consolas"/>
          <w:sz w:val="17"/>
        </w:rPr>
        <w:t>git add README.md</w:t>
      </w:r>
      <w:r>
        <w:br/>
      </w:r>
      <w:r>
        <w:rPr>
          <w:rFonts w:ascii="Consolas" w:hAnsi="Consolas" w:eastAsia="Consolas"/>
          <w:sz w:val="17"/>
        </w:rPr>
        <w:t>git commit -m "init project"</w:t>
      </w:r>
    </w:p>
    <w:p>
      <w:pPr>
        <w:pStyle w:val="Heading1"/>
      </w:pPr>
      <w:r>
        <w:t>3. Installer le kit agentique ControlTower</w:t>
      </w:r>
    </w:p>
    <w:p>
      <w:r>
        <w:t>Lancer la commande suivante en adaptant le chemin et le nom du projet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powershell -ExecutionPolicy Bypass -File C:\AI_ControlTower\launchers\init_project_agent_kit.ps1 -ProjectPath "D:\DEV\nouveauprojet" -ProjectName "nouveauprojet"</w:t>
      </w:r>
    </w:p>
    <w:p>
      <w:r>
        <w:t>Le script ajoute ou met a jour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AGENTS.md</w:t>
      </w:r>
      <w:r>
        <w:br/>
      </w:r>
      <w:r>
        <w:rPr>
          <w:rFonts w:ascii="Consolas" w:hAnsi="Consolas" w:eastAsia="Consolas"/>
          <w:sz w:val="17"/>
        </w:rPr>
        <w:t>.aider.conf.yml</w:t>
      </w:r>
      <w:r>
        <w:br/>
      </w:r>
      <w:r>
        <w:rPr>
          <w:rFonts w:ascii="Consolas" w:hAnsi="Consolas" w:eastAsia="Consolas"/>
          <w:sz w:val="17"/>
        </w:rPr>
        <w:t>.agent/PROJECT_CONTEXT.md</w:t>
      </w:r>
      <w:r>
        <w:br/>
      </w:r>
      <w:r>
        <w:rPr>
          <w:rFonts w:ascii="Consolas" w:hAnsi="Consolas" w:eastAsia="Consolas"/>
          <w:sz w:val="17"/>
        </w:rPr>
        <w:t>.agent/PROJECT_RULES.md</w:t>
      </w:r>
      <w:r>
        <w:br/>
      </w:r>
      <w:r>
        <w:rPr>
          <w:rFonts w:ascii="Consolas" w:hAnsi="Consolas" w:eastAsia="Consolas"/>
          <w:sz w:val="17"/>
        </w:rPr>
        <w:t>.agent/skills.lock.md</w:t>
      </w:r>
      <w:r>
        <w:br/>
      </w:r>
      <w:r>
        <w:rPr>
          <w:rFonts w:ascii="Consolas" w:hAnsi="Consolas" w:eastAsia="Consolas"/>
          <w:sz w:val="17"/>
        </w:rPr>
        <w:t>.agent/selected-skills/</w:t>
      </w:r>
      <w:r>
        <w:br/>
      </w:r>
      <w:r>
        <w:rPr>
          <w:rFonts w:ascii="Consolas" w:hAnsi="Consolas" w:eastAsia="Consolas"/>
          <w:sz w:val="17"/>
        </w:rPr>
        <w:t>.agent/load_core_skills.aider</w:t>
      </w:r>
    </w:p>
    <w:p>
      <w:pPr>
        <w:pStyle w:val="Heading1"/>
      </w:pPr>
      <w:r>
        <w:t>4. Verifier le diff avant commit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status --short</w:t>
      </w:r>
      <w:r>
        <w:br/>
      </w:r>
      <w:r>
        <w:rPr>
          <w:rFonts w:ascii="Consolas" w:hAnsi="Consolas" w:eastAsia="Consolas"/>
          <w:sz w:val="17"/>
        </w:rPr>
        <w:t>git diff -- .gitignore</w:t>
      </w:r>
    </w:p>
    <w:p>
      <w:r>
        <w:t>Verifier que .gitignore contient bien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# Aider local files</w:t>
      </w:r>
      <w:r>
        <w:br/>
      </w:r>
      <w:r>
        <w:rPr>
          <w:rFonts w:ascii="Consolas" w:hAnsi="Consolas" w:eastAsia="Consolas"/>
          <w:sz w:val="17"/>
        </w:rPr>
        <w:t>.aider*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AI ControlTower project config</w:t>
      </w:r>
      <w:r>
        <w:br/>
      </w:r>
      <w:r>
        <w:rPr>
          <w:rFonts w:ascii="Consolas" w:hAnsi="Consolas" w:eastAsia="Consolas"/>
          <w:sz w:val="17"/>
        </w:rPr>
        <w:t>!.aider.conf.yml</w:t>
      </w:r>
    </w:p>
    <w:p>
      <w:pPr>
        <w:pStyle w:val="Heading1"/>
      </w:pPr>
      <w:r>
        <w:t>5. Committer le kit agentique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add AGENTS.md .agent .gitignore</w:t>
      </w:r>
      <w:r>
        <w:br/>
      </w:r>
      <w:r>
        <w:rPr>
          <w:rFonts w:ascii="Consolas" w:hAnsi="Consolas" w:eastAsia="Consolas"/>
          <w:sz w:val="17"/>
        </w:rPr>
        <w:t>git add -f .aider.conf.yml</w:t>
      </w:r>
      <w:r>
        <w:br/>
      </w:r>
      <w:r>
        <w:rPr>
          <w:rFonts w:ascii="Consolas" w:hAnsi="Consolas" w:eastAsia="Consolas"/>
          <w:sz w:val="17"/>
        </w:rPr>
        <w:t>git commit -m "add local agent kit for aider"</w:t>
      </w:r>
      <w:r>
        <w:br/>
      </w:r>
      <w:r>
        <w:rPr>
          <w:rFonts w:ascii="Consolas" w:hAnsi="Consolas" w:eastAsia="Consolas"/>
          <w:sz w:val="17"/>
        </w:rPr>
        <w:t>git status --short</w:t>
      </w:r>
    </w:p>
    <w:p>
      <w:r>
        <w:t>Le depot doit etre clean, sauf fichiers non-trackes volontairement conserves hors Git.</w:t>
      </w:r>
    </w:p>
    <w:p>
      <w:pPr>
        <w:pStyle w:val="Heading1"/>
      </w:pPr>
      <w:r>
        <w:t>6. Completer le contexte projet</w:t>
      </w:r>
    </w:p>
    <w:p>
      <w:r>
        <w:t>A renseigner dans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.agent/PROJECT_CONTEXT.md</w:t>
      </w:r>
      <w:r>
        <w:br/>
      </w:r>
      <w:r>
        <w:rPr>
          <w:rFonts w:ascii="Consolas" w:hAnsi="Consolas" w:eastAsia="Consolas"/>
          <w:sz w:val="17"/>
        </w:rPr>
        <w:t>.agent/PROJECT_RULES.md</w:t>
      </w:r>
    </w:p>
    <w:p>
      <w:r>
        <w:t>Informations minimales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Nom du projet :</w:t>
      </w:r>
      <w:r>
        <w:br/>
      </w:r>
      <w:r>
        <w:rPr>
          <w:rFonts w:ascii="Consolas" w:hAnsi="Consolas" w:eastAsia="Consolas"/>
          <w:sz w:val="17"/>
        </w:rPr>
        <w:t>Chemin local :</w:t>
      </w:r>
      <w:r>
        <w:br/>
      </w:r>
      <w:r>
        <w:rPr>
          <w:rFonts w:ascii="Consolas" w:hAnsi="Consolas" w:eastAsia="Consolas"/>
          <w:sz w:val="17"/>
        </w:rPr>
        <w:t>Objectif :</w:t>
      </w:r>
      <w:r>
        <w:br/>
      </w:r>
      <w:r>
        <w:rPr>
          <w:rFonts w:ascii="Consolas" w:hAnsi="Consolas" w:eastAsia="Consolas"/>
          <w:sz w:val="17"/>
        </w:rPr>
        <w:t>Stack technique :</w:t>
      </w:r>
      <w:r>
        <w:br/>
      </w:r>
      <w:r>
        <w:rPr>
          <w:rFonts w:ascii="Consolas" w:hAnsi="Consolas" w:eastAsia="Consolas"/>
          <w:sz w:val="17"/>
        </w:rPr>
        <w:t>Commandes de test :</w:t>
      </w:r>
      <w:r>
        <w:br/>
      </w:r>
      <w:r>
        <w:rPr>
          <w:rFonts w:ascii="Consolas" w:hAnsi="Consolas" w:eastAsia="Consolas"/>
          <w:sz w:val="17"/>
        </w:rPr>
        <w:t>Commandes de lancement :</w:t>
      </w:r>
      <w:r>
        <w:br/>
      </w:r>
      <w:r>
        <w:rPr>
          <w:rFonts w:ascii="Consolas" w:hAnsi="Consolas" w:eastAsia="Consolas"/>
          <w:sz w:val="17"/>
        </w:rPr>
        <w:t>Contraintes de securite :</w:t>
      </w:r>
      <w:r>
        <w:br/>
      </w:r>
      <w:r>
        <w:rPr>
          <w:rFonts w:ascii="Consolas" w:hAnsi="Consolas" w:eastAsia="Consolas"/>
          <w:sz w:val="17"/>
        </w:rPr>
        <w:t>Actions interdites sans GO :</w:t>
      </w:r>
    </w:p>
    <w:p>
      <w:pPr>
        <w:pStyle w:val="Heading1"/>
      </w:pPr>
      <w:r>
        <w:t>7. Lancer Aider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powershell -ExecutionPolicy Bypass -File C:\AI_ControlTower\launchers\start_aider_project.ps1 -ProjectPath "D:\DEV\nouveauprojet"</w:t>
      </w:r>
    </w:p>
    <w:p>
      <w:r>
        <w:t>Dans Aider, charger les regles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/load .agent/load_core_skills.aider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pPr>
              <w:spacing w:after="0"/>
            </w:pPr>
            <w:r>
              <w:rPr>
                <w:b/>
                <w:color w:val="1F4E79"/>
              </w:rPr>
              <w:t>Attention chemins Windows</w:t>
            </w:r>
            <w:r>
              <w:br/>
              <w:t>Dans Aider, utiliser les chemins relatifs avec slashs /. Eviter les chemins absolus Windows dans /read-only.</w:t>
            </w:r>
          </w:p>
        </w:tc>
      </w:tr>
    </w:tbl>
    <w:p/>
    <w:p>
      <w:pPr>
        <w:pStyle w:val="Heading1"/>
      </w:pPr>
      <w:r>
        <w:t>8. Premier prompt Aider recommande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Sans modifier de fichier, fais un audit court du projet en appliquant BMAD Core, BMAD Dev Workflow et Superpowers Verification Before Completion.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Reponds avec :</w:t>
      </w:r>
      <w:r>
        <w:br/>
      </w:r>
      <w:r>
        <w:rPr>
          <w:rFonts w:ascii="Consolas" w:hAnsi="Consolas" w:eastAsia="Consolas"/>
          <w:sz w:val="17"/>
        </w:rPr>
        <w:t>1. objectif compris ;</w:t>
      </w:r>
      <w:r>
        <w:br/>
      </w:r>
      <w:r>
        <w:rPr>
          <w:rFonts w:ascii="Consolas" w:hAnsi="Consolas" w:eastAsia="Consolas"/>
          <w:sz w:val="17"/>
        </w:rPr>
        <w:t>2. regles chargees ;</w:t>
      </w:r>
      <w:r>
        <w:br/>
      </w:r>
      <w:r>
        <w:rPr>
          <w:rFonts w:ascii="Consolas" w:hAnsi="Consolas" w:eastAsia="Consolas"/>
          <w:sz w:val="17"/>
        </w:rPr>
        <w:t>3. etat projet compris ;</w:t>
      </w:r>
      <w:r>
        <w:br/>
      </w:r>
      <w:r>
        <w:rPr>
          <w:rFonts w:ascii="Consolas" w:hAnsi="Consolas" w:eastAsia="Consolas"/>
          <w:sz w:val="17"/>
        </w:rPr>
        <w:t>4. risques immediats ;</w:t>
      </w:r>
      <w:r>
        <w:br/>
      </w:r>
      <w:r>
        <w:rPr>
          <w:rFonts w:ascii="Consolas" w:hAnsi="Consolas" w:eastAsia="Consolas"/>
          <w:sz w:val="17"/>
        </w:rPr>
        <w:t>5. prochaine micro-tache recommandee ;</w:t>
      </w:r>
      <w:r>
        <w:br/>
      </w:r>
      <w:r>
        <w:rPr>
          <w:rFonts w:ascii="Consolas" w:hAnsi="Consolas" w:eastAsia="Consolas"/>
          <w:sz w:val="17"/>
        </w:rPr>
        <w:t>6. commandes de verification a lancer.</w:t>
      </w:r>
    </w:p>
    <w:p>
      <w:r>
        <w:t>Si Aider propose d ajouter des fichiers automatiquement, repondre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D</w:t>
      </w:r>
    </w:p>
    <w:p>
      <w:pPr>
        <w:pStyle w:val="Heading1"/>
      </w:pPr>
      <w:r>
        <w:t>9. Regle de travail avec Aider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Cas</w:t>
            </w:r>
          </w:p>
        </w:tc>
        <w:tc>
          <w:tcPr>
            <w:tcW w:type="dxa" w:w="5040"/>
            <w:shd w:fill="D9EAF7"/>
          </w:tcPr>
          <w:p>
            <w:r>
              <w:t>Commande</w:t>
            </w:r>
          </w:p>
        </w:tc>
      </w:tr>
      <w:tr>
        <w:tc>
          <w:tcPr>
            <w:tcW w:type="dxa" w:w="5040"/>
          </w:tcPr>
          <w:p>
            <w:r>
              <w:t>Diagnostic uniquement</w:t>
            </w:r>
          </w:p>
        </w:tc>
        <w:tc>
          <w:tcPr>
            <w:tcW w:type="dxa" w:w="5040"/>
          </w:tcPr>
          <w:p>
            <w:r>
              <w:t>/read-only chemin/du/fichier.py</w:t>
            </w:r>
          </w:p>
        </w:tc>
      </w:tr>
      <w:tr>
        <w:tc>
          <w:tcPr>
            <w:tcW w:type="dxa" w:w="5040"/>
          </w:tcPr>
          <w:p>
            <w:r>
              <w:t>Autoriser une modification</w:t>
            </w:r>
          </w:p>
        </w:tc>
        <w:tc>
          <w:tcPr>
            <w:tcW w:type="dxa" w:w="5040"/>
          </w:tcPr>
          <w:p>
            <w:r>
              <w:t>/add chemin/du/fichier.py</w:t>
            </w:r>
          </w:p>
        </w:tc>
      </w:tr>
    </w:tbl>
    <w:p>
      <w:r>
        <w:t>Ne jamais utiliser /add si l objectif est seulement d analyser.</w:t>
      </w:r>
    </w:p>
    <w:p>
      <w:pPr>
        <w:pStyle w:val="Heading1"/>
      </w:pPr>
      <w:r>
        <w:t>10. Avant chaque modification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status --short</w:t>
      </w:r>
    </w:p>
    <w:p>
      <w:r>
        <w:t>Si le depot contient des fichiers modifies non compris, s arreter.</w:t>
      </w:r>
    </w:p>
    <w:p>
      <w:pPr>
        <w:pStyle w:val="Heading1"/>
      </w:pPr>
      <w:r>
        <w:t>11. Apres chaque modification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diff</w:t>
      </w:r>
      <w:r>
        <w:br/>
      </w:r>
      <w:r>
        <w:rPr>
          <w:rFonts w:ascii="Consolas" w:hAnsi="Consolas" w:eastAsia="Consolas"/>
          <w:sz w:val="17"/>
        </w:rPr>
        <w:t>git status --short</w:t>
      </w:r>
    </w:p>
    <w:p>
      <w:r>
        <w:t>Puis lancer les tests adaptes au projet. Exemples Python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.\venv\Scripts\python.exe -m pytest tests/ -v --tb=short</w:t>
      </w:r>
    </w:p>
    <w:p>
      <w:r>
        <w:t>Ou, si aucun venv projet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py -3.12 -m pytest tests/ -v --tb=short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FF2CC"/>
          </w:tcPr>
          <w:p>
            <w:pPr>
              <w:spacing w:after="0"/>
            </w:pPr>
            <w:r>
              <w:rPr>
                <w:b/>
                <w:color w:val="1F4E79"/>
              </w:rPr>
              <w:t>Python sur ce poste</w:t>
            </w:r>
            <w:r>
              <w:br/>
              <w:t>Privilegier toujours le venv projet quand il existe. La commande python globale peut etre polluee.</w:t>
            </w:r>
          </w:p>
        </w:tc>
      </w:tr>
    </w:tbl>
    <w:p/>
    <w:p>
      <w:pPr>
        <w:pStyle w:val="Heading1"/>
      </w:pPr>
      <w:r>
        <w:t>12. Commit de travail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add fichier_modifie</w:t>
      </w:r>
      <w:r>
        <w:br/>
      </w:r>
      <w:r>
        <w:rPr>
          <w:rFonts w:ascii="Consolas" w:hAnsi="Consolas" w:eastAsia="Consolas"/>
          <w:sz w:val="17"/>
        </w:rPr>
        <w:t>git commit -m "message clair"</w:t>
      </w:r>
      <w:r>
        <w:br/>
      </w:r>
      <w:r>
        <w:rPr>
          <w:rFonts w:ascii="Consolas" w:hAnsi="Consolas" w:eastAsia="Consolas"/>
          <w:sz w:val="17"/>
        </w:rPr>
        <w:t>git status --short</w:t>
      </w:r>
    </w:p>
    <w:p>
      <w:pPr>
        <w:pStyle w:val="Heading1"/>
      </w:pPr>
      <w:r>
        <w:t>13. Push GitHub</w:t>
      </w:r>
    </w:p>
    <w:p>
      <w:r>
        <w:t>Uniquement apres verification locale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git push</w:t>
      </w:r>
    </w:p>
    <w:p>
      <w:pPr>
        <w:pStyle w:val="Heading1"/>
      </w:pPr>
      <w:r>
        <w:t>Regles non negociables</w:t>
      </w:r>
    </w:p>
    <w:p>
      <w:pPr>
        <w:pStyle w:val="ListBullet"/>
        <w:spacing w:after="40"/>
      </w:pPr>
      <w:r>
        <w:t>Pas de modification production sans GO explicite.</w:t>
      </w:r>
    </w:p>
    <w:p>
      <w:pPr>
        <w:pStyle w:val="ListBullet"/>
        <w:spacing w:after="40"/>
      </w:pPr>
      <w:r>
        <w:t>Pas de secret dans Git.</w:t>
      </w:r>
    </w:p>
    <w:p>
      <w:pPr>
        <w:pStyle w:val="ListBullet"/>
        <w:spacing w:after="40"/>
      </w:pPr>
      <w:r>
        <w:t>Pas de .env, cle API, token ou credentials.</w:t>
      </w:r>
    </w:p>
    <w:p>
      <w:pPr>
        <w:pStyle w:val="ListBullet"/>
        <w:spacing w:after="40"/>
      </w:pPr>
      <w:r>
        <w:t>Pas de push automatique sans validation.</w:t>
      </w:r>
    </w:p>
    <w:p>
      <w:pPr>
        <w:pStyle w:val="ListBullet"/>
        <w:spacing w:after="40"/>
      </w:pPr>
      <w:r>
        <w:t>Pas de gros refactor sans plan valide.</w:t>
      </w:r>
    </w:p>
    <w:p>
      <w:pPr>
        <w:pStyle w:val="ListBullet"/>
        <w:spacing w:after="40"/>
      </w:pPr>
      <w:r>
        <w:t>Pas d edition de fichiers non ajoutes volontairement au chat Aider.</w:t>
      </w:r>
    </w:p>
    <w:p>
      <w:pPr>
        <w:pStyle w:val="ListBullet"/>
        <w:spacing w:after="40"/>
      </w:pPr>
      <w:r>
        <w:t>En cas de doute : git status --short avant toute action.</w:t>
      </w:r>
    </w:p>
    <w:p>
      <w:pPr>
        <w:pStyle w:val="Heading1"/>
      </w:pPr>
      <w:r>
        <w:t>Commande resume pour nouveau projet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cd D:\DEV</w:t>
      </w:r>
      <w:r>
        <w:br/>
      </w:r>
      <w:r>
        <w:rPr>
          <w:rFonts w:ascii="Consolas" w:hAnsi="Consolas" w:eastAsia="Consolas"/>
          <w:sz w:val="17"/>
        </w:rPr>
        <w:t>mkdir nouveauprojet</w:t>
      </w:r>
      <w:r>
        <w:br/>
      </w:r>
      <w:r>
        <w:rPr>
          <w:rFonts w:ascii="Consolas" w:hAnsi="Consolas" w:eastAsia="Consolas"/>
          <w:sz w:val="17"/>
        </w:rPr>
        <w:t>cd D:\DEV\nouveauprojet</w:t>
      </w:r>
      <w:r>
        <w:br/>
      </w:r>
      <w:r>
        <w:rPr>
          <w:rFonts w:ascii="Consolas" w:hAnsi="Consolas" w:eastAsia="Consolas"/>
          <w:sz w:val="17"/>
        </w:rPr>
        <w:t>git init</w:t>
      </w:r>
      <w:r>
        <w:br/>
      </w:r>
      <w:r>
        <w:rPr>
          <w:rFonts w:ascii="Consolas" w:hAnsi="Consolas" w:eastAsia="Consolas"/>
          <w:sz w:val="17"/>
        </w:rPr>
        <w:t>echo "# nouveauprojet" &gt; README.md</w:t>
      </w:r>
      <w:r>
        <w:br/>
      </w:r>
      <w:r>
        <w:rPr>
          <w:rFonts w:ascii="Consolas" w:hAnsi="Consolas" w:eastAsia="Consolas"/>
          <w:sz w:val="17"/>
        </w:rPr>
        <w:t>git add README.md</w:t>
      </w:r>
      <w:r>
        <w:br/>
      </w:r>
      <w:r>
        <w:rPr>
          <w:rFonts w:ascii="Consolas" w:hAnsi="Consolas" w:eastAsia="Consolas"/>
          <w:sz w:val="17"/>
        </w:rPr>
        <w:t>git commit -m "init project"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powershell -ExecutionPolicy Bypass -File C:\AI_ControlTower\launchers\init_project_agent_kit.ps1 -ProjectPath "D:\DEV\nouveauprojet" -ProjectName "nouveauprojet"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git add AGENTS.md .agent .gitignore</w:t>
      </w:r>
      <w:r>
        <w:br/>
      </w:r>
      <w:r>
        <w:rPr>
          <w:rFonts w:ascii="Consolas" w:hAnsi="Consolas" w:eastAsia="Consolas"/>
          <w:sz w:val="17"/>
        </w:rPr>
        <w:t>git add -f .aider.conf.yml</w:t>
      </w:r>
      <w:r>
        <w:br/>
      </w:r>
      <w:r>
        <w:rPr>
          <w:rFonts w:ascii="Consolas" w:hAnsi="Consolas" w:eastAsia="Consolas"/>
          <w:sz w:val="17"/>
        </w:rPr>
        <w:t>git commit -m "add local agent kit for aider"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powershell -ExecutionPolicy Bypass -File C:\AI_ControlTower\launchers\start_aider_project.ps1 -ProjectPath "D:\DEV\nouveauprojet"</w:t>
      </w:r>
    </w:p>
    <w:p>
      <w:r>
        <w:t>Dans Aider :</w:t>
      </w:r>
    </w:p>
    <w:p>
      <w:pPr>
        <w:pStyle w:val="CodeBlock"/>
        <w:shd w:fill="F2F2F2"/>
      </w:pPr>
      <w:r>
        <w:rPr>
          <w:rFonts w:ascii="Consolas" w:hAnsi="Consolas" w:eastAsia="Consolas"/>
          <w:sz w:val="17"/>
        </w:rPr>
        <w:t>/load .agent/load_core_skills.aider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Notice demarrage nouveau projet IA local - AI ControlTower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216" w:right="144"/>
    </w:pPr>
    <w:rPr>
      <w:rFonts w:ascii="Consolas" w:hAnsi="Consolas" w:eastAsia="Consolas"/>
      <w:sz w:val="17"/>
    </w:rPr>
  </w:style>
  <w:style w:type="paragraph" w:customStyle="1" w:styleId="SmallNote">
    <w:name w:val="Small Note"/>
    <w:pPr>
      <w:spacing w:after="40"/>
    </w:pPr>
    <w:rPr>
      <w:rFonts w:ascii="Aptos" w:hAnsi="Aptos" w:eastAsia="Aptos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de demarrage - Nouveau projet IA local</dc:title>
  <dc:subject>AI ControlTower, Aider, Ollama, BMAD, Superpowers</dc:subject>
  <dc:creator>OpenAI</dc:creator>
  <cp:keywords/>
  <dc:description>Generated for local IA project startup workflow.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